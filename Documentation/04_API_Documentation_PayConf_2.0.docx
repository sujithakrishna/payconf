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4CCB" w14:textId="77777777" w:rsidR="0097121F" w:rsidRPr="00406BAB" w:rsidRDefault="00000000">
      <w:pPr>
        <w:pStyle w:val="Title"/>
        <w:jc w:val="center"/>
        <w:rPr>
          <w:rFonts w:ascii="Times New Roman" w:hAnsi="Times New Roman" w:cs="Times New Roman"/>
        </w:rPr>
      </w:pPr>
      <w:r w:rsidRPr="00406BAB">
        <w:rPr>
          <w:rFonts w:ascii="Times New Roman" w:hAnsi="Times New Roman" w:cs="Times New Roman"/>
        </w:rPr>
        <w:t>API Documentation</w:t>
      </w:r>
    </w:p>
    <w:p w14:paraId="2F63EB7A" w14:textId="77777777" w:rsidR="0097121F" w:rsidRPr="00406BAB" w:rsidRDefault="00000000">
      <w:pPr>
        <w:jc w:val="center"/>
        <w:rPr>
          <w:rFonts w:ascii="Times New Roman" w:hAnsi="Times New Roman" w:cs="Times New Roman"/>
        </w:rPr>
      </w:pPr>
      <w:r w:rsidRPr="00406BAB">
        <w:rPr>
          <w:rFonts w:ascii="Times New Roman" w:hAnsi="Times New Roman" w:cs="Times New Roman"/>
          <w:b/>
        </w:rPr>
        <w:t>PayConf 2.0 Payment Management System</w:t>
      </w:r>
      <w:r w:rsidRPr="00406BAB">
        <w:rPr>
          <w:rFonts w:ascii="Times New Roman" w:hAnsi="Times New Roman" w:cs="Times New Roman"/>
          <w:b/>
        </w:rPr>
        <w:br/>
      </w:r>
      <w:r w:rsidRPr="00406BAB">
        <w:rPr>
          <w:rFonts w:ascii="Times New Roman" w:hAnsi="Times New Roman" w:cs="Times New Roman"/>
        </w:rPr>
        <w:t>Backend REST API Documentation</w:t>
      </w:r>
      <w:r w:rsidRPr="00406BAB">
        <w:rPr>
          <w:rFonts w:ascii="Times New Roman" w:hAnsi="Times New Roman" w:cs="Times New Roman"/>
        </w:rPr>
        <w:br/>
        <w:t>Version 1.0 RC1</w:t>
      </w:r>
      <w:r w:rsidRPr="00406BAB">
        <w:rPr>
          <w:rFonts w:ascii="Times New Roman" w:hAnsi="Times New Roman" w:cs="Times New Roman"/>
        </w:rPr>
        <w:br/>
        <w:t>Prepared By: Sujitha V K</w:t>
      </w:r>
    </w:p>
    <w:p w14:paraId="274D7818"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1. Introduction</w:t>
      </w:r>
    </w:p>
    <w:p w14:paraId="62050337" w14:textId="77777777" w:rsidR="0097121F" w:rsidRPr="00406BAB" w:rsidRDefault="00000000">
      <w:pPr>
        <w:rPr>
          <w:rFonts w:ascii="Times New Roman" w:hAnsi="Times New Roman" w:cs="Times New Roman"/>
        </w:rPr>
      </w:pPr>
      <w:r w:rsidRPr="00406BAB">
        <w:rPr>
          <w:rFonts w:ascii="Times New Roman" w:hAnsi="Times New Roman" w:cs="Times New Roman"/>
        </w:rPr>
        <w:t>This document provides an overview of the REST APIs exposed by the PayConf 2.0 backend. The APIs are consumed by the React frontend for authentication, payment management, financial operations and reporting.</w:t>
      </w:r>
    </w:p>
    <w:p w14:paraId="75592E4B"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2. Base URL</w:t>
      </w:r>
    </w:p>
    <w:p w14:paraId="7951E0DD" w14:textId="77777777" w:rsidR="0097121F" w:rsidRPr="00406BAB" w:rsidRDefault="00000000">
      <w:pPr>
        <w:rPr>
          <w:rFonts w:ascii="Times New Roman" w:hAnsi="Times New Roman" w:cs="Times New Roman"/>
        </w:rPr>
      </w:pPr>
      <w:r w:rsidRPr="00406BAB">
        <w:rPr>
          <w:rFonts w:ascii="Times New Roman" w:hAnsi="Times New Roman" w:cs="Times New Roman"/>
        </w:rPr>
        <w:t>Development Environment</w:t>
      </w:r>
      <w:r w:rsidRPr="00406BAB">
        <w:rPr>
          <w:rFonts w:ascii="Times New Roman" w:hAnsi="Times New Roman" w:cs="Times New Roman"/>
        </w:rPr>
        <w:br/>
        <w:t>http://localhost:8080/api</w:t>
      </w:r>
    </w:p>
    <w:p w14:paraId="552C7499"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3. Authentication</w:t>
      </w:r>
    </w:p>
    <w:p w14:paraId="2581E43B" w14:textId="77777777" w:rsidR="0097121F" w:rsidRPr="00406BAB" w:rsidRDefault="00000000">
      <w:pPr>
        <w:rPr>
          <w:rFonts w:ascii="Times New Roman" w:hAnsi="Times New Roman" w:cs="Times New Roman"/>
        </w:rPr>
      </w:pPr>
      <w:r w:rsidRPr="00406BAB">
        <w:rPr>
          <w:rFonts w:ascii="Times New Roman" w:hAnsi="Times New Roman" w:cs="Times New Roman"/>
        </w:rPr>
        <w:t>Protected endpoints require authentication. Role-based authorization is enforced using Spring Security.</w:t>
      </w:r>
    </w:p>
    <w:p w14:paraId="031D6C53"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4. Endpoint Summary</w:t>
      </w:r>
    </w:p>
    <w:tbl>
      <w:tblPr>
        <w:tblStyle w:val="TableGrid"/>
        <w:tblW w:w="0" w:type="auto"/>
        <w:tblLook w:val="04A0" w:firstRow="1" w:lastRow="0" w:firstColumn="1" w:lastColumn="0" w:noHBand="0" w:noVBand="1"/>
      </w:tblPr>
      <w:tblGrid>
        <w:gridCol w:w="1985"/>
        <w:gridCol w:w="2505"/>
        <w:gridCol w:w="1962"/>
        <w:gridCol w:w="2404"/>
      </w:tblGrid>
      <w:tr w:rsidR="0097121F" w:rsidRPr="00406BAB" w14:paraId="5A957323" w14:textId="77777777">
        <w:tc>
          <w:tcPr>
            <w:tcW w:w="2160" w:type="dxa"/>
          </w:tcPr>
          <w:p w14:paraId="1AD16B2B" w14:textId="77777777" w:rsidR="0097121F" w:rsidRPr="00406BAB" w:rsidRDefault="00000000">
            <w:pPr>
              <w:rPr>
                <w:rFonts w:ascii="Times New Roman" w:hAnsi="Times New Roman" w:cs="Times New Roman"/>
              </w:rPr>
            </w:pPr>
            <w:r w:rsidRPr="00406BAB">
              <w:rPr>
                <w:rFonts w:ascii="Times New Roman" w:hAnsi="Times New Roman" w:cs="Times New Roman"/>
              </w:rPr>
              <w:t>Module</w:t>
            </w:r>
          </w:p>
        </w:tc>
        <w:tc>
          <w:tcPr>
            <w:tcW w:w="2160" w:type="dxa"/>
          </w:tcPr>
          <w:p w14:paraId="6F09213E" w14:textId="77777777" w:rsidR="0097121F" w:rsidRPr="00406BAB" w:rsidRDefault="00000000">
            <w:pPr>
              <w:rPr>
                <w:rFonts w:ascii="Times New Roman" w:hAnsi="Times New Roman" w:cs="Times New Roman"/>
              </w:rPr>
            </w:pPr>
            <w:r w:rsidRPr="00406BAB">
              <w:rPr>
                <w:rFonts w:ascii="Times New Roman" w:hAnsi="Times New Roman" w:cs="Times New Roman"/>
              </w:rPr>
              <w:t>Endpoint</w:t>
            </w:r>
          </w:p>
        </w:tc>
        <w:tc>
          <w:tcPr>
            <w:tcW w:w="2160" w:type="dxa"/>
          </w:tcPr>
          <w:p w14:paraId="4C4D4973" w14:textId="77777777" w:rsidR="0097121F" w:rsidRPr="00406BAB" w:rsidRDefault="00000000">
            <w:pPr>
              <w:rPr>
                <w:rFonts w:ascii="Times New Roman" w:hAnsi="Times New Roman" w:cs="Times New Roman"/>
              </w:rPr>
            </w:pPr>
            <w:r w:rsidRPr="00406BAB">
              <w:rPr>
                <w:rFonts w:ascii="Times New Roman" w:hAnsi="Times New Roman" w:cs="Times New Roman"/>
              </w:rPr>
              <w:t>Purpose</w:t>
            </w:r>
          </w:p>
        </w:tc>
        <w:tc>
          <w:tcPr>
            <w:tcW w:w="2160" w:type="dxa"/>
          </w:tcPr>
          <w:p w14:paraId="4C07996B" w14:textId="77777777" w:rsidR="0097121F" w:rsidRPr="00406BAB" w:rsidRDefault="00000000">
            <w:pPr>
              <w:rPr>
                <w:rFonts w:ascii="Times New Roman" w:hAnsi="Times New Roman" w:cs="Times New Roman"/>
              </w:rPr>
            </w:pPr>
            <w:r w:rsidRPr="00406BAB">
              <w:rPr>
                <w:rFonts w:ascii="Times New Roman" w:hAnsi="Times New Roman" w:cs="Times New Roman"/>
              </w:rPr>
              <w:t>Authorized Role(s)</w:t>
            </w:r>
          </w:p>
        </w:tc>
      </w:tr>
      <w:tr w:rsidR="0097121F" w:rsidRPr="00406BAB" w14:paraId="50FB7F34" w14:textId="77777777">
        <w:tc>
          <w:tcPr>
            <w:tcW w:w="2160" w:type="dxa"/>
          </w:tcPr>
          <w:p w14:paraId="326EFAAE" w14:textId="77777777" w:rsidR="0097121F" w:rsidRPr="00406BAB" w:rsidRDefault="00000000">
            <w:pPr>
              <w:rPr>
                <w:rFonts w:ascii="Times New Roman" w:hAnsi="Times New Roman" w:cs="Times New Roman"/>
              </w:rPr>
            </w:pPr>
            <w:r w:rsidRPr="00406BAB">
              <w:rPr>
                <w:rFonts w:ascii="Times New Roman" w:hAnsi="Times New Roman" w:cs="Times New Roman"/>
              </w:rPr>
              <w:t>Authentication</w:t>
            </w:r>
          </w:p>
        </w:tc>
        <w:tc>
          <w:tcPr>
            <w:tcW w:w="2160" w:type="dxa"/>
          </w:tcPr>
          <w:p w14:paraId="6693AD71" w14:textId="77777777" w:rsidR="0097121F" w:rsidRPr="00406BAB" w:rsidRDefault="00000000">
            <w:pPr>
              <w:rPr>
                <w:rFonts w:ascii="Times New Roman" w:hAnsi="Times New Roman" w:cs="Times New Roman"/>
              </w:rPr>
            </w:pPr>
            <w:r w:rsidRPr="00406BAB">
              <w:rPr>
                <w:rFonts w:ascii="Times New Roman" w:hAnsi="Times New Roman" w:cs="Times New Roman"/>
              </w:rPr>
              <w:t>POST /auth/login</w:t>
            </w:r>
          </w:p>
        </w:tc>
        <w:tc>
          <w:tcPr>
            <w:tcW w:w="2160" w:type="dxa"/>
          </w:tcPr>
          <w:p w14:paraId="4A71A5C9" w14:textId="77777777" w:rsidR="0097121F" w:rsidRPr="00406BAB" w:rsidRDefault="00000000">
            <w:pPr>
              <w:rPr>
                <w:rFonts w:ascii="Times New Roman" w:hAnsi="Times New Roman" w:cs="Times New Roman"/>
              </w:rPr>
            </w:pPr>
            <w:r w:rsidRPr="00406BAB">
              <w:rPr>
                <w:rFonts w:ascii="Times New Roman" w:hAnsi="Times New Roman" w:cs="Times New Roman"/>
              </w:rPr>
              <w:t>Authenticate user and return access token.</w:t>
            </w:r>
          </w:p>
        </w:tc>
        <w:tc>
          <w:tcPr>
            <w:tcW w:w="2160" w:type="dxa"/>
          </w:tcPr>
          <w:p w14:paraId="04F1F2C7" w14:textId="77777777" w:rsidR="0097121F" w:rsidRPr="00406BAB" w:rsidRDefault="00000000">
            <w:pPr>
              <w:rPr>
                <w:rFonts w:ascii="Times New Roman" w:hAnsi="Times New Roman" w:cs="Times New Roman"/>
              </w:rPr>
            </w:pPr>
            <w:r w:rsidRPr="00406BAB">
              <w:rPr>
                <w:rFonts w:ascii="Times New Roman" w:hAnsi="Times New Roman" w:cs="Times New Roman"/>
              </w:rPr>
              <w:t>Public</w:t>
            </w:r>
          </w:p>
        </w:tc>
      </w:tr>
      <w:tr w:rsidR="0097121F" w:rsidRPr="00406BAB" w14:paraId="3B66F11C" w14:textId="77777777">
        <w:tc>
          <w:tcPr>
            <w:tcW w:w="2160" w:type="dxa"/>
          </w:tcPr>
          <w:p w14:paraId="5B4BCF99" w14:textId="77777777" w:rsidR="0097121F" w:rsidRPr="00406BAB" w:rsidRDefault="00000000">
            <w:pPr>
              <w:rPr>
                <w:rFonts w:ascii="Times New Roman" w:hAnsi="Times New Roman" w:cs="Times New Roman"/>
              </w:rPr>
            </w:pPr>
            <w:r w:rsidRPr="00406BAB">
              <w:rPr>
                <w:rFonts w:ascii="Times New Roman" w:hAnsi="Times New Roman" w:cs="Times New Roman"/>
              </w:rPr>
              <w:t>Forgot Password</w:t>
            </w:r>
          </w:p>
        </w:tc>
        <w:tc>
          <w:tcPr>
            <w:tcW w:w="2160" w:type="dxa"/>
          </w:tcPr>
          <w:p w14:paraId="0667F508" w14:textId="77777777" w:rsidR="0097121F" w:rsidRPr="00406BAB" w:rsidRDefault="00000000">
            <w:pPr>
              <w:rPr>
                <w:rFonts w:ascii="Times New Roman" w:hAnsi="Times New Roman" w:cs="Times New Roman"/>
              </w:rPr>
            </w:pPr>
            <w:r w:rsidRPr="00406BAB">
              <w:rPr>
                <w:rFonts w:ascii="Times New Roman" w:hAnsi="Times New Roman" w:cs="Times New Roman"/>
              </w:rPr>
              <w:t>POST /auth/forgot-password</w:t>
            </w:r>
          </w:p>
        </w:tc>
        <w:tc>
          <w:tcPr>
            <w:tcW w:w="2160" w:type="dxa"/>
          </w:tcPr>
          <w:p w14:paraId="5D2FDC37" w14:textId="77777777" w:rsidR="0097121F" w:rsidRPr="00406BAB" w:rsidRDefault="00000000">
            <w:pPr>
              <w:rPr>
                <w:rFonts w:ascii="Times New Roman" w:hAnsi="Times New Roman" w:cs="Times New Roman"/>
              </w:rPr>
            </w:pPr>
            <w:r w:rsidRPr="00406BAB">
              <w:rPr>
                <w:rFonts w:ascii="Times New Roman" w:hAnsi="Times New Roman" w:cs="Times New Roman"/>
              </w:rPr>
              <w:t>Initiate password reset.</w:t>
            </w:r>
          </w:p>
        </w:tc>
        <w:tc>
          <w:tcPr>
            <w:tcW w:w="2160" w:type="dxa"/>
          </w:tcPr>
          <w:p w14:paraId="10201F8C" w14:textId="77777777" w:rsidR="0097121F" w:rsidRPr="00406BAB" w:rsidRDefault="00000000">
            <w:pPr>
              <w:rPr>
                <w:rFonts w:ascii="Times New Roman" w:hAnsi="Times New Roman" w:cs="Times New Roman"/>
              </w:rPr>
            </w:pPr>
            <w:r w:rsidRPr="00406BAB">
              <w:rPr>
                <w:rFonts w:ascii="Times New Roman" w:hAnsi="Times New Roman" w:cs="Times New Roman"/>
              </w:rPr>
              <w:t>Public</w:t>
            </w:r>
          </w:p>
        </w:tc>
      </w:tr>
      <w:tr w:rsidR="0097121F" w:rsidRPr="00406BAB" w14:paraId="56B5748E" w14:textId="77777777">
        <w:tc>
          <w:tcPr>
            <w:tcW w:w="2160" w:type="dxa"/>
          </w:tcPr>
          <w:p w14:paraId="773CA24D" w14:textId="77777777" w:rsidR="0097121F" w:rsidRPr="00406BAB" w:rsidRDefault="00000000">
            <w:pPr>
              <w:rPr>
                <w:rFonts w:ascii="Times New Roman" w:hAnsi="Times New Roman" w:cs="Times New Roman"/>
              </w:rPr>
            </w:pPr>
            <w:r w:rsidRPr="00406BAB">
              <w:rPr>
                <w:rFonts w:ascii="Times New Roman" w:hAnsi="Times New Roman" w:cs="Times New Roman"/>
              </w:rPr>
              <w:t>Payments</w:t>
            </w:r>
          </w:p>
        </w:tc>
        <w:tc>
          <w:tcPr>
            <w:tcW w:w="2160" w:type="dxa"/>
          </w:tcPr>
          <w:p w14:paraId="6C2B49B9" w14:textId="77777777" w:rsidR="0097121F" w:rsidRPr="00406BAB" w:rsidRDefault="00000000">
            <w:pPr>
              <w:rPr>
                <w:rFonts w:ascii="Times New Roman" w:hAnsi="Times New Roman" w:cs="Times New Roman"/>
              </w:rPr>
            </w:pPr>
            <w:r w:rsidRPr="00406BAB">
              <w:rPr>
                <w:rFonts w:ascii="Times New Roman" w:hAnsi="Times New Roman" w:cs="Times New Roman"/>
              </w:rPr>
              <w:t>GET /payments</w:t>
            </w:r>
          </w:p>
        </w:tc>
        <w:tc>
          <w:tcPr>
            <w:tcW w:w="2160" w:type="dxa"/>
          </w:tcPr>
          <w:p w14:paraId="53B831D2" w14:textId="77777777" w:rsidR="0097121F" w:rsidRPr="00406BAB" w:rsidRDefault="00000000">
            <w:pPr>
              <w:rPr>
                <w:rFonts w:ascii="Times New Roman" w:hAnsi="Times New Roman" w:cs="Times New Roman"/>
              </w:rPr>
            </w:pPr>
            <w:r w:rsidRPr="00406BAB">
              <w:rPr>
                <w:rFonts w:ascii="Times New Roman" w:hAnsi="Times New Roman" w:cs="Times New Roman"/>
              </w:rPr>
              <w:t>Retrieve all payment records.</w:t>
            </w:r>
          </w:p>
        </w:tc>
        <w:tc>
          <w:tcPr>
            <w:tcW w:w="2160" w:type="dxa"/>
          </w:tcPr>
          <w:p w14:paraId="5C5C299E" w14:textId="77777777" w:rsidR="0097121F" w:rsidRPr="00406BAB" w:rsidRDefault="00000000">
            <w:pPr>
              <w:rPr>
                <w:rFonts w:ascii="Times New Roman" w:hAnsi="Times New Roman" w:cs="Times New Roman"/>
              </w:rPr>
            </w:pPr>
            <w:r w:rsidRPr="00406BAB">
              <w:rPr>
                <w:rFonts w:ascii="Times New Roman" w:hAnsi="Times New Roman" w:cs="Times New Roman"/>
              </w:rPr>
              <w:t>ADMIN, ADMIN_VIEW, UTR_VERIFIER</w:t>
            </w:r>
          </w:p>
        </w:tc>
      </w:tr>
      <w:tr w:rsidR="0097121F" w:rsidRPr="00406BAB" w14:paraId="519AF817" w14:textId="77777777">
        <w:tc>
          <w:tcPr>
            <w:tcW w:w="2160" w:type="dxa"/>
          </w:tcPr>
          <w:p w14:paraId="0A45437B" w14:textId="77777777" w:rsidR="0097121F" w:rsidRPr="00406BAB" w:rsidRDefault="00000000">
            <w:pPr>
              <w:rPr>
                <w:rFonts w:ascii="Times New Roman" w:hAnsi="Times New Roman" w:cs="Times New Roman"/>
              </w:rPr>
            </w:pPr>
            <w:r w:rsidRPr="00406BAB">
              <w:rPr>
                <w:rFonts w:ascii="Times New Roman" w:hAnsi="Times New Roman" w:cs="Times New Roman"/>
              </w:rPr>
              <w:t>Payments</w:t>
            </w:r>
          </w:p>
        </w:tc>
        <w:tc>
          <w:tcPr>
            <w:tcW w:w="2160" w:type="dxa"/>
          </w:tcPr>
          <w:p w14:paraId="1E3A7BA2" w14:textId="77777777" w:rsidR="0097121F" w:rsidRPr="00406BAB" w:rsidRDefault="00000000">
            <w:pPr>
              <w:rPr>
                <w:rFonts w:ascii="Times New Roman" w:hAnsi="Times New Roman" w:cs="Times New Roman"/>
              </w:rPr>
            </w:pPr>
            <w:r w:rsidRPr="00406BAB">
              <w:rPr>
                <w:rFonts w:ascii="Times New Roman" w:hAnsi="Times New Roman" w:cs="Times New Roman"/>
              </w:rPr>
              <w:t>POST /payments</w:t>
            </w:r>
          </w:p>
        </w:tc>
        <w:tc>
          <w:tcPr>
            <w:tcW w:w="2160" w:type="dxa"/>
          </w:tcPr>
          <w:p w14:paraId="44A5C74C" w14:textId="77777777" w:rsidR="0097121F" w:rsidRPr="00406BAB" w:rsidRDefault="00000000">
            <w:pPr>
              <w:rPr>
                <w:rFonts w:ascii="Times New Roman" w:hAnsi="Times New Roman" w:cs="Times New Roman"/>
              </w:rPr>
            </w:pPr>
            <w:r w:rsidRPr="00406BAB">
              <w:rPr>
                <w:rFonts w:ascii="Times New Roman" w:hAnsi="Times New Roman" w:cs="Times New Roman"/>
              </w:rPr>
              <w:t>Create/import a payment record.</w:t>
            </w:r>
          </w:p>
        </w:tc>
        <w:tc>
          <w:tcPr>
            <w:tcW w:w="2160" w:type="dxa"/>
          </w:tcPr>
          <w:p w14:paraId="26DB9975" w14:textId="77777777" w:rsidR="0097121F" w:rsidRPr="00406BAB" w:rsidRDefault="00000000">
            <w:pPr>
              <w:rPr>
                <w:rFonts w:ascii="Times New Roman" w:hAnsi="Times New Roman" w:cs="Times New Roman"/>
              </w:rPr>
            </w:pPr>
            <w:r w:rsidRPr="00406BAB">
              <w:rPr>
                <w:rFonts w:ascii="Times New Roman" w:hAnsi="Times New Roman" w:cs="Times New Roman"/>
              </w:rPr>
              <w:t>ADMIN</w:t>
            </w:r>
          </w:p>
        </w:tc>
      </w:tr>
      <w:tr w:rsidR="0097121F" w:rsidRPr="00406BAB" w14:paraId="01462E8B" w14:textId="77777777">
        <w:tc>
          <w:tcPr>
            <w:tcW w:w="2160" w:type="dxa"/>
          </w:tcPr>
          <w:p w14:paraId="412C7B59" w14:textId="77777777" w:rsidR="0097121F" w:rsidRPr="00406BAB" w:rsidRDefault="00000000">
            <w:pPr>
              <w:rPr>
                <w:rFonts w:ascii="Times New Roman" w:hAnsi="Times New Roman" w:cs="Times New Roman"/>
              </w:rPr>
            </w:pPr>
            <w:r w:rsidRPr="00406BAB">
              <w:rPr>
                <w:rFonts w:ascii="Times New Roman" w:hAnsi="Times New Roman" w:cs="Times New Roman"/>
              </w:rPr>
              <w:t>Payments</w:t>
            </w:r>
          </w:p>
        </w:tc>
        <w:tc>
          <w:tcPr>
            <w:tcW w:w="2160" w:type="dxa"/>
          </w:tcPr>
          <w:p w14:paraId="6284DBDF" w14:textId="77777777" w:rsidR="0097121F" w:rsidRPr="00406BAB" w:rsidRDefault="00000000">
            <w:pPr>
              <w:rPr>
                <w:rFonts w:ascii="Times New Roman" w:hAnsi="Times New Roman" w:cs="Times New Roman"/>
              </w:rPr>
            </w:pPr>
            <w:r w:rsidRPr="00406BAB">
              <w:rPr>
                <w:rFonts w:ascii="Times New Roman" w:hAnsi="Times New Roman" w:cs="Times New Roman"/>
              </w:rPr>
              <w:t>PUT /payments/{id}</w:t>
            </w:r>
          </w:p>
        </w:tc>
        <w:tc>
          <w:tcPr>
            <w:tcW w:w="2160" w:type="dxa"/>
          </w:tcPr>
          <w:p w14:paraId="1DF3F259" w14:textId="77777777" w:rsidR="0097121F" w:rsidRPr="00406BAB" w:rsidRDefault="00000000">
            <w:pPr>
              <w:rPr>
                <w:rFonts w:ascii="Times New Roman" w:hAnsi="Times New Roman" w:cs="Times New Roman"/>
              </w:rPr>
            </w:pPr>
            <w:r w:rsidRPr="00406BAB">
              <w:rPr>
                <w:rFonts w:ascii="Times New Roman" w:hAnsi="Times New Roman" w:cs="Times New Roman"/>
              </w:rPr>
              <w:t>Update a payment.</w:t>
            </w:r>
          </w:p>
        </w:tc>
        <w:tc>
          <w:tcPr>
            <w:tcW w:w="2160" w:type="dxa"/>
          </w:tcPr>
          <w:p w14:paraId="32A50F3C" w14:textId="77777777" w:rsidR="0097121F" w:rsidRPr="00406BAB" w:rsidRDefault="00000000">
            <w:pPr>
              <w:rPr>
                <w:rFonts w:ascii="Times New Roman" w:hAnsi="Times New Roman" w:cs="Times New Roman"/>
              </w:rPr>
            </w:pPr>
            <w:r w:rsidRPr="00406BAB">
              <w:rPr>
                <w:rFonts w:ascii="Times New Roman" w:hAnsi="Times New Roman" w:cs="Times New Roman"/>
              </w:rPr>
              <w:t>ADMIN</w:t>
            </w:r>
          </w:p>
        </w:tc>
      </w:tr>
      <w:tr w:rsidR="0097121F" w:rsidRPr="00406BAB" w14:paraId="10987328" w14:textId="77777777">
        <w:tc>
          <w:tcPr>
            <w:tcW w:w="2160" w:type="dxa"/>
          </w:tcPr>
          <w:p w14:paraId="7C743161" w14:textId="77777777" w:rsidR="0097121F" w:rsidRPr="00406BAB" w:rsidRDefault="00000000">
            <w:pPr>
              <w:rPr>
                <w:rFonts w:ascii="Times New Roman" w:hAnsi="Times New Roman" w:cs="Times New Roman"/>
              </w:rPr>
            </w:pPr>
            <w:r w:rsidRPr="00406BAB">
              <w:rPr>
                <w:rFonts w:ascii="Times New Roman" w:hAnsi="Times New Roman" w:cs="Times New Roman"/>
              </w:rPr>
              <w:t>Payments</w:t>
            </w:r>
          </w:p>
        </w:tc>
        <w:tc>
          <w:tcPr>
            <w:tcW w:w="2160" w:type="dxa"/>
          </w:tcPr>
          <w:p w14:paraId="109760DC" w14:textId="77777777" w:rsidR="0097121F" w:rsidRPr="00406BAB" w:rsidRDefault="00000000">
            <w:pPr>
              <w:rPr>
                <w:rFonts w:ascii="Times New Roman" w:hAnsi="Times New Roman" w:cs="Times New Roman"/>
              </w:rPr>
            </w:pPr>
            <w:r w:rsidRPr="00406BAB">
              <w:rPr>
                <w:rFonts w:ascii="Times New Roman" w:hAnsi="Times New Roman" w:cs="Times New Roman"/>
              </w:rPr>
              <w:t>DELETE /payments/{id}</w:t>
            </w:r>
          </w:p>
        </w:tc>
        <w:tc>
          <w:tcPr>
            <w:tcW w:w="2160" w:type="dxa"/>
          </w:tcPr>
          <w:p w14:paraId="1A6B984A" w14:textId="77777777" w:rsidR="0097121F" w:rsidRPr="00406BAB" w:rsidRDefault="00000000">
            <w:pPr>
              <w:rPr>
                <w:rFonts w:ascii="Times New Roman" w:hAnsi="Times New Roman" w:cs="Times New Roman"/>
              </w:rPr>
            </w:pPr>
            <w:r w:rsidRPr="00406BAB">
              <w:rPr>
                <w:rFonts w:ascii="Times New Roman" w:hAnsi="Times New Roman" w:cs="Times New Roman"/>
              </w:rPr>
              <w:t>Delete a payment.</w:t>
            </w:r>
          </w:p>
        </w:tc>
        <w:tc>
          <w:tcPr>
            <w:tcW w:w="2160" w:type="dxa"/>
          </w:tcPr>
          <w:p w14:paraId="2CBE037C" w14:textId="77777777" w:rsidR="0097121F" w:rsidRPr="00406BAB" w:rsidRDefault="00000000">
            <w:pPr>
              <w:rPr>
                <w:rFonts w:ascii="Times New Roman" w:hAnsi="Times New Roman" w:cs="Times New Roman"/>
              </w:rPr>
            </w:pPr>
            <w:r w:rsidRPr="00406BAB">
              <w:rPr>
                <w:rFonts w:ascii="Times New Roman" w:hAnsi="Times New Roman" w:cs="Times New Roman"/>
              </w:rPr>
              <w:t>ADMIN</w:t>
            </w:r>
          </w:p>
        </w:tc>
      </w:tr>
      <w:tr w:rsidR="0097121F" w:rsidRPr="00406BAB" w14:paraId="2C4F458C" w14:textId="77777777">
        <w:tc>
          <w:tcPr>
            <w:tcW w:w="2160" w:type="dxa"/>
          </w:tcPr>
          <w:p w14:paraId="43868778" w14:textId="77777777" w:rsidR="0097121F" w:rsidRPr="00406BAB" w:rsidRDefault="00000000">
            <w:pPr>
              <w:rPr>
                <w:rFonts w:ascii="Times New Roman" w:hAnsi="Times New Roman" w:cs="Times New Roman"/>
              </w:rPr>
            </w:pPr>
            <w:r w:rsidRPr="00406BAB">
              <w:rPr>
                <w:rFonts w:ascii="Times New Roman" w:hAnsi="Times New Roman" w:cs="Times New Roman"/>
              </w:rPr>
              <w:t>UTR Verification</w:t>
            </w:r>
          </w:p>
        </w:tc>
        <w:tc>
          <w:tcPr>
            <w:tcW w:w="2160" w:type="dxa"/>
          </w:tcPr>
          <w:p w14:paraId="1B07DA71" w14:textId="77777777" w:rsidR="0097121F" w:rsidRPr="00406BAB" w:rsidRDefault="00000000">
            <w:pPr>
              <w:rPr>
                <w:rFonts w:ascii="Times New Roman" w:hAnsi="Times New Roman" w:cs="Times New Roman"/>
              </w:rPr>
            </w:pPr>
            <w:r w:rsidRPr="00406BAB">
              <w:rPr>
                <w:rFonts w:ascii="Times New Roman" w:hAnsi="Times New Roman" w:cs="Times New Roman"/>
              </w:rPr>
              <w:t>POST /verification/{id}/approve</w:t>
            </w:r>
          </w:p>
        </w:tc>
        <w:tc>
          <w:tcPr>
            <w:tcW w:w="2160" w:type="dxa"/>
          </w:tcPr>
          <w:p w14:paraId="1753DE58" w14:textId="77777777" w:rsidR="0097121F" w:rsidRPr="00406BAB" w:rsidRDefault="00000000">
            <w:pPr>
              <w:rPr>
                <w:rFonts w:ascii="Times New Roman" w:hAnsi="Times New Roman" w:cs="Times New Roman"/>
              </w:rPr>
            </w:pPr>
            <w:r w:rsidRPr="00406BAB">
              <w:rPr>
                <w:rFonts w:ascii="Times New Roman" w:hAnsi="Times New Roman" w:cs="Times New Roman"/>
              </w:rPr>
              <w:t>Approve payment verification.</w:t>
            </w:r>
          </w:p>
        </w:tc>
        <w:tc>
          <w:tcPr>
            <w:tcW w:w="2160" w:type="dxa"/>
          </w:tcPr>
          <w:p w14:paraId="07859FC7" w14:textId="77777777" w:rsidR="0097121F" w:rsidRPr="00406BAB" w:rsidRDefault="00000000">
            <w:pPr>
              <w:rPr>
                <w:rFonts w:ascii="Times New Roman" w:hAnsi="Times New Roman" w:cs="Times New Roman"/>
              </w:rPr>
            </w:pPr>
            <w:r w:rsidRPr="00406BAB">
              <w:rPr>
                <w:rFonts w:ascii="Times New Roman" w:hAnsi="Times New Roman" w:cs="Times New Roman"/>
              </w:rPr>
              <w:t>ADMIN, UTR_VERIFIER</w:t>
            </w:r>
          </w:p>
        </w:tc>
      </w:tr>
      <w:tr w:rsidR="0097121F" w:rsidRPr="00406BAB" w14:paraId="4A789630" w14:textId="77777777">
        <w:tc>
          <w:tcPr>
            <w:tcW w:w="2160" w:type="dxa"/>
          </w:tcPr>
          <w:p w14:paraId="782BE4CC" w14:textId="77777777" w:rsidR="0097121F" w:rsidRPr="00406BAB" w:rsidRDefault="00000000">
            <w:pPr>
              <w:rPr>
                <w:rFonts w:ascii="Times New Roman" w:hAnsi="Times New Roman" w:cs="Times New Roman"/>
              </w:rPr>
            </w:pPr>
            <w:r w:rsidRPr="00406BAB">
              <w:rPr>
                <w:rFonts w:ascii="Times New Roman" w:hAnsi="Times New Roman" w:cs="Times New Roman"/>
              </w:rPr>
              <w:t>UTR Verification</w:t>
            </w:r>
          </w:p>
        </w:tc>
        <w:tc>
          <w:tcPr>
            <w:tcW w:w="2160" w:type="dxa"/>
          </w:tcPr>
          <w:p w14:paraId="46F55740" w14:textId="77777777" w:rsidR="0097121F" w:rsidRPr="00406BAB" w:rsidRDefault="00000000">
            <w:pPr>
              <w:rPr>
                <w:rFonts w:ascii="Times New Roman" w:hAnsi="Times New Roman" w:cs="Times New Roman"/>
              </w:rPr>
            </w:pPr>
            <w:r w:rsidRPr="00406BAB">
              <w:rPr>
                <w:rFonts w:ascii="Times New Roman" w:hAnsi="Times New Roman" w:cs="Times New Roman"/>
              </w:rPr>
              <w:t>POST /verification/{id}/reject</w:t>
            </w:r>
          </w:p>
        </w:tc>
        <w:tc>
          <w:tcPr>
            <w:tcW w:w="2160" w:type="dxa"/>
          </w:tcPr>
          <w:p w14:paraId="4D2116E1" w14:textId="77777777" w:rsidR="0097121F" w:rsidRPr="00406BAB" w:rsidRDefault="00000000">
            <w:pPr>
              <w:rPr>
                <w:rFonts w:ascii="Times New Roman" w:hAnsi="Times New Roman" w:cs="Times New Roman"/>
              </w:rPr>
            </w:pPr>
            <w:r w:rsidRPr="00406BAB">
              <w:rPr>
                <w:rFonts w:ascii="Times New Roman" w:hAnsi="Times New Roman" w:cs="Times New Roman"/>
              </w:rPr>
              <w:t>Reject payment verification.</w:t>
            </w:r>
          </w:p>
        </w:tc>
        <w:tc>
          <w:tcPr>
            <w:tcW w:w="2160" w:type="dxa"/>
          </w:tcPr>
          <w:p w14:paraId="09778D68" w14:textId="77777777" w:rsidR="0097121F" w:rsidRPr="00406BAB" w:rsidRDefault="00000000">
            <w:pPr>
              <w:rPr>
                <w:rFonts w:ascii="Times New Roman" w:hAnsi="Times New Roman" w:cs="Times New Roman"/>
              </w:rPr>
            </w:pPr>
            <w:r w:rsidRPr="00406BAB">
              <w:rPr>
                <w:rFonts w:ascii="Times New Roman" w:hAnsi="Times New Roman" w:cs="Times New Roman"/>
              </w:rPr>
              <w:t>ADMIN, UTR_VERIFIER</w:t>
            </w:r>
          </w:p>
        </w:tc>
      </w:tr>
      <w:tr w:rsidR="0097121F" w:rsidRPr="00406BAB" w14:paraId="53B28938" w14:textId="77777777">
        <w:tc>
          <w:tcPr>
            <w:tcW w:w="2160" w:type="dxa"/>
          </w:tcPr>
          <w:p w14:paraId="0F268D40" w14:textId="77777777" w:rsidR="0097121F" w:rsidRPr="00406BAB" w:rsidRDefault="00000000">
            <w:pPr>
              <w:rPr>
                <w:rFonts w:ascii="Times New Roman" w:hAnsi="Times New Roman" w:cs="Times New Roman"/>
              </w:rPr>
            </w:pPr>
            <w:r w:rsidRPr="00406BAB">
              <w:rPr>
                <w:rFonts w:ascii="Times New Roman" w:hAnsi="Times New Roman" w:cs="Times New Roman"/>
              </w:rPr>
              <w:t>Income</w:t>
            </w:r>
          </w:p>
        </w:tc>
        <w:tc>
          <w:tcPr>
            <w:tcW w:w="2160" w:type="dxa"/>
          </w:tcPr>
          <w:p w14:paraId="5505939C" w14:textId="77777777" w:rsidR="0097121F" w:rsidRPr="00406BAB" w:rsidRDefault="00000000">
            <w:pPr>
              <w:rPr>
                <w:rFonts w:ascii="Times New Roman" w:hAnsi="Times New Roman" w:cs="Times New Roman"/>
              </w:rPr>
            </w:pPr>
            <w:r w:rsidRPr="00406BAB">
              <w:rPr>
                <w:rFonts w:ascii="Times New Roman" w:hAnsi="Times New Roman" w:cs="Times New Roman"/>
              </w:rPr>
              <w:t>GET /income</w:t>
            </w:r>
          </w:p>
        </w:tc>
        <w:tc>
          <w:tcPr>
            <w:tcW w:w="2160" w:type="dxa"/>
          </w:tcPr>
          <w:p w14:paraId="51FCACD3" w14:textId="77777777" w:rsidR="0097121F" w:rsidRPr="00406BAB" w:rsidRDefault="00000000">
            <w:pPr>
              <w:rPr>
                <w:rFonts w:ascii="Times New Roman" w:hAnsi="Times New Roman" w:cs="Times New Roman"/>
              </w:rPr>
            </w:pPr>
            <w:r w:rsidRPr="00406BAB">
              <w:rPr>
                <w:rFonts w:ascii="Times New Roman" w:hAnsi="Times New Roman" w:cs="Times New Roman"/>
              </w:rPr>
              <w:t>Retrieve income records.</w:t>
            </w:r>
          </w:p>
        </w:tc>
        <w:tc>
          <w:tcPr>
            <w:tcW w:w="2160" w:type="dxa"/>
          </w:tcPr>
          <w:p w14:paraId="657EFCBB" w14:textId="77777777" w:rsidR="0097121F" w:rsidRPr="00406BAB" w:rsidRDefault="00000000">
            <w:pPr>
              <w:rPr>
                <w:rFonts w:ascii="Times New Roman" w:hAnsi="Times New Roman" w:cs="Times New Roman"/>
              </w:rPr>
            </w:pPr>
            <w:r w:rsidRPr="00406BAB">
              <w:rPr>
                <w:rFonts w:ascii="Times New Roman" w:hAnsi="Times New Roman" w:cs="Times New Roman"/>
              </w:rPr>
              <w:t>Authorized Users</w:t>
            </w:r>
          </w:p>
        </w:tc>
      </w:tr>
      <w:tr w:rsidR="0097121F" w:rsidRPr="00406BAB" w14:paraId="0FB251D7" w14:textId="77777777">
        <w:tc>
          <w:tcPr>
            <w:tcW w:w="2160" w:type="dxa"/>
          </w:tcPr>
          <w:p w14:paraId="034709C8" w14:textId="77777777" w:rsidR="0097121F" w:rsidRPr="00406BAB" w:rsidRDefault="00000000">
            <w:pPr>
              <w:rPr>
                <w:rFonts w:ascii="Times New Roman" w:hAnsi="Times New Roman" w:cs="Times New Roman"/>
              </w:rPr>
            </w:pPr>
            <w:r w:rsidRPr="00406BAB">
              <w:rPr>
                <w:rFonts w:ascii="Times New Roman" w:hAnsi="Times New Roman" w:cs="Times New Roman"/>
              </w:rPr>
              <w:t>Income</w:t>
            </w:r>
          </w:p>
        </w:tc>
        <w:tc>
          <w:tcPr>
            <w:tcW w:w="2160" w:type="dxa"/>
          </w:tcPr>
          <w:p w14:paraId="574EE85D" w14:textId="77777777" w:rsidR="0097121F" w:rsidRPr="00406BAB" w:rsidRDefault="00000000">
            <w:pPr>
              <w:rPr>
                <w:rFonts w:ascii="Times New Roman" w:hAnsi="Times New Roman" w:cs="Times New Roman"/>
              </w:rPr>
            </w:pPr>
            <w:r w:rsidRPr="00406BAB">
              <w:rPr>
                <w:rFonts w:ascii="Times New Roman" w:hAnsi="Times New Roman" w:cs="Times New Roman"/>
              </w:rPr>
              <w:t>POST /income</w:t>
            </w:r>
          </w:p>
        </w:tc>
        <w:tc>
          <w:tcPr>
            <w:tcW w:w="2160" w:type="dxa"/>
          </w:tcPr>
          <w:p w14:paraId="09352629" w14:textId="77777777" w:rsidR="0097121F" w:rsidRPr="00406BAB" w:rsidRDefault="00000000">
            <w:pPr>
              <w:rPr>
                <w:rFonts w:ascii="Times New Roman" w:hAnsi="Times New Roman" w:cs="Times New Roman"/>
              </w:rPr>
            </w:pPr>
            <w:r w:rsidRPr="00406BAB">
              <w:rPr>
                <w:rFonts w:ascii="Times New Roman" w:hAnsi="Times New Roman" w:cs="Times New Roman"/>
              </w:rPr>
              <w:t xml:space="preserve">Create income </w:t>
            </w:r>
            <w:r w:rsidRPr="00406BAB">
              <w:rPr>
                <w:rFonts w:ascii="Times New Roman" w:hAnsi="Times New Roman" w:cs="Times New Roman"/>
              </w:rPr>
              <w:lastRenderedPageBreak/>
              <w:t>record.</w:t>
            </w:r>
          </w:p>
        </w:tc>
        <w:tc>
          <w:tcPr>
            <w:tcW w:w="2160" w:type="dxa"/>
          </w:tcPr>
          <w:p w14:paraId="5705AC5D" w14:textId="77777777" w:rsidR="0097121F" w:rsidRPr="00406BAB" w:rsidRDefault="00000000">
            <w:pPr>
              <w:rPr>
                <w:rFonts w:ascii="Times New Roman" w:hAnsi="Times New Roman" w:cs="Times New Roman"/>
              </w:rPr>
            </w:pPr>
            <w:r w:rsidRPr="00406BAB">
              <w:rPr>
                <w:rFonts w:ascii="Times New Roman" w:hAnsi="Times New Roman" w:cs="Times New Roman"/>
              </w:rPr>
              <w:lastRenderedPageBreak/>
              <w:t>ADMIN</w:t>
            </w:r>
          </w:p>
        </w:tc>
      </w:tr>
      <w:tr w:rsidR="0097121F" w:rsidRPr="00406BAB" w14:paraId="5C6483E1" w14:textId="77777777">
        <w:tc>
          <w:tcPr>
            <w:tcW w:w="2160" w:type="dxa"/>
          </w:tcPr>
          <w:p w14:paraId="46FA67B7" w14:textId="77777777" w:rsidR="0097121F" w:rsidRPr="00406BAB" w:rsidRDefault="00000000">
            <w:pPr>
              <w:rPr>
                <w:rFonts w:ascii="Times New Roman" w:hAnsi="Times New Roman" w:cs="Times New Roman"/>
              </w:rPr>
            </w:pPr>
            <w:r w:rsidRPr="00406BAB">
              <w:rPr>
                <w:rFonts w:ascii="Times New Roman" w:hAnsi="Times New Roman" w:cs="Times New Roman"/>
              </w:rPr>
              <w:t>Expenses</w:t>
            </w:r>
          </w:p>
        </w:tc>
        <w:tc>
          <w:tcPr>
            <w:tcW w:w="2160" w:type="dxa"/>
          </w:tcPr>
          <w:p w14:paraId="0F69C3AE" w14:textId="77777777" w:rsidR="0097121F" w:rsidRPr="00406BAB" w:rsidRDefault="00000000">
            <w:pPr>
              <w:rPr>
                <w:rFonts w:ascii="Times New Roman" w:hAnsi="Times New Roman" w:cs="Times New Roman"/>
              </w:rPr>
            </w:pPr>
            <w:r w:rsidRPr="00406BAB">
              <w:rPr>
                <w:rFonts w:ascii="Times New Roman" w:hAnsi="Times New Roman" w:cs="Times New Roman"/>
              </w:rPr>
              <w:t>GET /expenses</w:t>
            </w:r>
          </w:p>
        </w:tc>
        <w:tc>
          <w:tcPr>
            <w:tcW w:w="2160" w:type="dxa"/>
          </w:tcPr>
          <w:p w14:paraId="6784A8C6" w14:textId="77777777" w:rsidR="0097121F" w:rsidRPr="00406BAB" w:rsidRDefault="00000000">
            <w:pPr>
              <w:rPr>
                <w:rFonts w:ascii="Times New Roman" w:hAnsi="Times New Roman" w:cs="Times New Roman"/>
              </w:rPr>
            </w:pPr>
            <w:r w:rsidRPr="00406BAB">
              <w:rPr>
                <w:rFonts w:ascii="Times New Roman" w:hAnsi="Times New Roman" w:cs="Times New Roman"/>
              </w:rPr>
              <w:t>Retrieve expense records.</w:t>
            </w:r>
          </w:p>
        </w:tc>
        <w:tc>
          <w:tcPr>
            <w:tcW w:w="2160" w:type="dxa"/>
          </w:tcPr>
          <w:p w14:paraId="674BA778" w14:textId="0995F06C" w:rsidR="0097121F" w:rsidRPr="00406BAB" w:rsidRDefault="00406BAB">
            <w:pPr>
              <w:rPr>
                <w:rFonts w:ascii="Times New Roman" w:hAnsi="Times New Roman" w:cs="Times New Roman"/>
              </w:rPr>
            </w:pPr>
            <w:r>
              <w:rPr>
                <w:rFonts w:ascii="Times New Roman" w:hAnsi="Times New Roman" w:cs="Times New Roman"/>
              </w:rPr>
              <w:t>EXPENSE_MANAGER</w:t>
            </w:r>
          </w:p>
        </w:tc>
      </w:tr>
      <w:tr w:rsidR="0097121F" w:rsidRPr="00406BAB" w14:paraId="318A6577" w14:textId="77777777">
        <w:tc>
          <w:tcPr>
            <w:tcW w:w="2160" w:type="dxa"/>
          </w:tcPr>
          <w:p w14:paraId="17242E0D" w14:textId="77777777" w:rsidR="0097121F" w:rsidRPr="00406BAB" w:rsidRDefault="00000000">
            <w:pPr>
              <w:rPr>
                <w:rFonts w:ascii="Times New Roman" w:hAnsi="Times New Roman" w:cs="Times New Roman"/>
              </w:rPr>
            </w:pPr>
            <w:r w:rsidRPr="00406BAB">
              <w:rPr>
                <w:rFonts w:ascii="Times New Roman" w:hAnsi="Times New Roman" w:cs="Times New Roman"/>
              </w:rPr>
              <w:t>Expenses</w:t>
            </w:r>
          </w:p>
        </w:tc>
        <w:tc>
          <w:tcPr>
            <w:tcW w:w="2160" w:type="dxa"/>
          </w:tcPr>
          <w:p w14:paraId="62075DFF" w14:textId="77777777" w:rsidR="0097121F" w:rsidRPr="00406BAB" w:rsidRDefault="00000000">
            <w:pPr>
              <w:rPr>
                <w:rFonts w:ascii="Times New Roman" w:hAnsi="Times New Roman" w:cs="Times New Roman"/>
              </w:rPr>
            </w:pPr>
            <w:r w:rsidRPr="00406BAB">
              <w:rPr>
                <w:rFonts w:ascii="Times New Roman" w:hAnsi="Times New Roman" w:cs="Times New Roman"/>
              </w:rPr>
              <w:t>POST /expenses</w:t>
            </w:r>
          </w:p>
        </w:tc>
        <w:tc>
          <w:tcPr>
            <w:tcW w:w="2160" w:type="dxa"/>
          </w:tcPr>
          <w:p w14:paraId="4FADDF18" w14:textId="77777777" w:rsidR="0097121F" w:rsidRPr="00406BAB" w:rsidRDefault="00000000">
            <w:pPr>
              <w:rPr>
                <w:rFonts w:ascii="Times New Roman" w:hAnsi="Times New Roman" w:cs="Times New Roman"/>
              </w:rPr>
            </w:pPr>
            <w:r w:rsidRPr="00406BAB">
              <w:rPr>
                <w:rFonts w:ascii="Times New Roman" w:hAnsi="Times New Roman" w:cs="Times New Roman"/>
              </w:rPr>
              <w:t>Create expense record.</w:t>
            </w:r>
          </w:p>
        </w:tc>
        <w:tc>
          <w:tcPr>
            <w:tcW w:w="2160" w:type="dxa"/>
          </w:tcPr>
          <w:p w14:paraId="5C54854B" w14:textId="773F9BA9" w:rsidR="0097121F" w:rsidRPr="00406BAB" w:rsidRDefault="00000000">
            <w:pPr>
              <w:rPr>
                <w:rFonts w:ascii="Times New Roman" w:hAnsi="Times New Roman" w:cs="Times New Roman"/>
              </w:rPr>
            </w:pPr>
            <w:r w:rsidRPr="00406BAB">
              <w:rPr>
                <w:rFonts w:ascii="Times New Roman" w:hAnsi="Times New Roman" w:cs="Times New Roman"/>
              </w:rPr>
              <w:t>A</w:t>
            </w:r>
            <w:r w:rsidR="00406BAB">
              <w:rPr>
                <w:rFonts w:ascii="Times New Roman" w:hAnsi="Times New Roman" w:cs="Times New Roman"/>
              </w:rPr>
              <w:t>DMIN, EXPENSE_MANAGER</w:t>
            </w:r>
          </w:p>
        </w:tc>
      </w:tr>
      <w:tr w:rsidR="0097121F" w:rsidRPr="00406BAB" w14:paraId="4DEA3384" w14:textId="77777777">
        <w:tc>
          <w:tcPr>
            <w:tcW w:w="2160" w:type="dxa"/>
          </w:tcPr>
          <w:p w14:paraId="25634A31" w14:textId="77777777" w:rsidR="0097121F" w:rsidRPr="00406BAB" w:rsidRDefault="00000000">
            <w:pPr>
              <w:rPr>
                <w:rFonts w:ascii="Times New Roman" w:hAnsi="Times New Roman" w:cs="Times New Roman"/>
              </w:rPr>
            </w:pPr>
            <w:r w:rsidRPr="00406BAB">
              <w:rPr>
                <w:rFonts w:ascii="Times New Roman" w:hAnsi="Times New Roman" w:cs="Times New Roman"/>
              </w:rPr>
              <w:t>Reports</w:t>
            </w:r>
          </w:p>
        </w:tc>
        <w:tc>
          <w:tcPr>
            <w:tcW w:w="2160" w:type="dxa"/>
          </w:tcPr>
          <w:p w14:paraId="6D2209F9" w14:textId="77777777" w:rsidR="0097121F" w:rsidRPr="00406BAB" w:rsidRDefault="00000000">
            <w:pPr>
              <w:rPr>
                <w:rFonts w:ascii="Times New Roman" w:hAnsi="Times New Roman" w:cs="Times New Roman"/>
              </w:rPr>
            </w:pPr>
            <w:r w:rsidRPr="00406BAB">
              <w:rPr>
                <w:rFonts w:ascii="Times New Roman" w:hAnsi="Times New Roman" w:cs="Times New Roman"/>
              </w:rPr>
              <w:t>GET /reports</w:t>
            </w:r>
          </w:p>
        </w:tc>
        <w:tc>
          <w:tcPr>
            <w:tcW w:w="2160" w:type="dxa"/>
          </w:tcPr>
          <w:p w14:paraId="4DE57CEF" w14:textId="77777777" w:rsidR="0097121F" w:rsidRPr="00406BAB" w:rsidRDefault="00000000">
            <w:pPr>
              <w:rPr>
                <w:rFonts w:ascii="Times New Roman" w:hAnsi="Times New Roman" w:cs="Times New Roman"/>
              </w:rPr>
            </w:pPr>
            <w:r w:rsidRPr="00406BAB">
              <w:rPr>
                <w:rFonts w:ascii="Times New Roman" w:hAnsi="Times New Roman" w:cs="Times New Roman"/>
              </w:rPr>
              <w:t>Generate or retrieve reports.</w:t>
            </w:r>
          </w:p>
        </w:tc>
        <w:tc>
          <w:tcPr>
            <w:tcW w:w="2160" w:type="dxa"/>
          </w:tcPr>
          <w:p w14:paraId="77F6B0D1" w14:textId="77777777" w:rsidR="0097121F" w:rsidRPr="00406BAB" w:rsidRDefault="00000000">
            <w:pPr>
              <w:rPr>
                <w:rFonts w:ascii="Times New Roman" w:hAnsi="Times New Roman" w:cs="Times New Roman"/>
              </w:rPr>
            </w:pPr>
            <w:r w:rsidRPr="00406BAB">
              <w:rPr>
                <w:rFonts w:ascii="Times New Roman" w:hAnsi="Times New Roman" w:cs="Times New Roman"/>
              </w:rPr>
              <w:t>Authorized Users</w:t>
            </w:r>
          </w:p>
        </w:tc>
      </w:tr>
      <w:tr w:rsidR="0097121F" w:rsidRPr="00406BAB" w14:paraId="355752AC" w14:textId="77777777">
        <w:tc>
          <w:tcPr>
            <w:tcW w:w="2160" w:type="dxa"/>
          </w:tcPr>
          <w:p w14:paraId="2CC736E1" w14:textId="77777777" w:rsidR="0097121F" w:rsidRPr="00406BAB" w:rsidRDefault="00000000">
            <w:pPr>
              <w:rPr>
                <w:rFonts w:ascii="Times New Roman" w:hAnsi="Times New Roman" w:cs="Times New Roman"/>
              </w:rPr>
            </w:pPr>
            <w:r w:rsidRPr="00406BAB">
              <w:rPr>
                <w:rFonts w:ascii="Times New Roman" w:hAnsi="Times New Roman" w:cs="Times New Roman"/>
              </w:rPr>
              <w:t>Audit Logs</w:t>
            </w:r>
          </w:p>
        </w:tc>
        <w:tc>
          <w:tcPr>
            <w:tcW w:w="2160" w:type="dxa"/>
          </w:tcPr>
          <w:p w14:paraId="71912D1A" w14:textId="77777777" w:rsidR="0097121F" w:rsidRPr="00406BAB" w:rsidRDefault="00000000">
            <w:pPr>
              <w:rPr>
                <w:rFonts w:ascii="Times New Roman" w:hAnsi="Times New Roman" w:cs="Times New Roman"/>
              </w:rPr>
            </w:pPr>
            <w:r w:rsidRPr="00406BAB">
              <w:rPr>
                <w:rFonts w:ascii="Times New Roman" w:hAnsi="Times New Roman" w:cs="Times New Roman"/>
              </w:rPr>
              <w:t>GET /audit-logs</w:t>
            </w:r>
          </w:p>
        </w:tc>
        <w:tc>
          <w:tcPr>
            <w:tcW w:w="2160" w:type="dxa"/>
          </w:tcPr>
          <w:p w14:paraId="697C36B4" w14:textId="77777777" w:rsidR="0097121F" w:rsidRPr="00406BAB" w:rsidRDefault="00000000">
            <w:pPr>
              <w:rPr>
                <w:rFonts w:ascii="Times New Roman" w:hAnsi="Times New Roman" w:cs="Times New Roman"/>
              </w:rPr>
            </w:pPr>
            <w:r w:rsidRPr="00406BAB">
              <w:rPr>
                <w:rFonts w:ascii="Times New Roman" w:hAnsi="Times New Roman" w:cs="Times New Roman"/>
              </w:rPr>
              <w:t>View audit logs.</w:t>
            </w:r>
          </w:p>
        </w:tc>
        <w:tc>
          <w:tcPr>
            <w:tcW w:w="2160" w:type="dxa"/>
          </w:tcPr>
          <w:p w14:paraId="5D4B85C2" w14:textId="77777777" w:rsidR="0097121F" w:rsidRPr="00406BAB" w:rsidRDefault="00000000">
            <w:pPr>
              <w:rPr>
                <w:rFonts w:ascii="Times New Roman" w:hAnsi="Times New Roman" w:cs="Times New Roman"/>
              </w:rPr>
            </w:pPr>
            <w:r w:rsidRPr="00406BAB">
              <w:rPr>
                <w:rFonts w:ascii="Times New Roman" w:hAnsi="Times New Roman" w:cs="Times New Roman"/>
              </w:rPr>
              <w:t>Authorized Users</w:t>
            </w:r>
          </w:p>
        </w:tc>
      </w:tr>
    </w:tbl>
    <w:p w14:paraId="720B593D"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5. Standard Response Codes</w:t>
      </w:r>
    </w:p>
    <w:p w14:paraId="386B6150" w14:textId="77777777" w:rsidR="0097121F" w:rsidRPr="00406BAB" w:rsidRDefault="00000000">
      <w:pPr>
        <w:rPr>
          <w:rFonts w:ascii="Times New Roman" w:hAnsi="Times New Roman" w:cs="Times New Roman"/>
        </w:rPr>
      </w:pPr>
      <w:r w:rsidRPr="00406BAB">
        <w:rPr>
          <w:rFonts w:ascii="Times New Roman" w:hAnsi="Times New Roman" w:cs="Times New Roman"/>
        </w:rPr>
        <w:t>200 - Request successful</w:t>
      </w:r>
    </w:p>
    <w:p w14:paraId="0A810020" w14:textId="77777777" w:rsidR="0097121F" w:rsidRPr="00406BAB" w:rsidRDefault="00000000">
      <w:pPr>
        <w:rPr>
          <w:rFonts w:ascii="Times New Roman" w:hAnsi="Times New Roman" w:cs="Times New Roman"/>
        </w:rPr>
      </w:pPr>
      <w:r w:rsidRPr="00406BAB">
        <w:rPr>
          <w:rFonts w:ascii="Times New Roman" w:hAnsi="Times New Roman" w:cs="Times New Roman"/>
        </w:rPr>
        <w:t>201 - Resource created</w:t>
      </w:r>
    </w:p>
    <w:p w14:paraId="11EE78BC" w14:textId="77777777" w:rsidR="0097121F" w:rsidRPr="00406BAB" w:rsidRDefault="00000000">
      <w:pPr>
        <w:rPr>
          <w:rFonts w:ascii="Times New Roman" w:hAnsi="Times New Roman" w:cs="Times New Roman"/>
        </w:rPr>
      </w:pPr>
      <w:r w:rsidRPr="00406BAB">
        <w:rPr>
          <w:rFonts w:ascii="Times New Roman" w:hAnsi="Times New Roman" w:cs="Times New Roman"/>
        </w:rPr>
        <w:t>400 - Bad request</w:t>
      </w:r>
    </w:p>
    <w:p w14:paraId="049A851D" w14:textId="77777777" w:rsidR="0097121F" w:rsidRPr="00406BAB" w:rsidRDefault="00000000">
      <w:pPr>
        <w:rPr>
          <w:rFonts w:ascii="Times New Roman" w:hAnsi="Times New Roman" w:cs="Times New Roman"/>
        </w:rPr>
      </w:pPr>
      <w:r w:rsidRPr="00406BAB">
        <w:rPr>
          <w:rFonts w:ascii="Times New Roman" w:hAnsi="Times New Roman" w:cs="Times New Roman"/>
        </w:rPr>
        <w:t>401 - Unauthorized</w:t>
      </w:r>
    </w:p>
    <w:p w14:paraId="36F16195" w14:textId="77777777" w:rsidR="0097121F" w:rsidRPr="00406BAB" w:rsidRDefault="00000000">
      <w:pPr>
        <w:rPr>
          <w:rFonts w:ascii="Times New Roman" w:hAnsi="Times New Roman" w:cs="Times New Roman"/>
        </w:rPr>
      </w:pPr>
      <w:r w:rsidRPr="00406BAB">
        <w:rPr>
          <w:rFonts w:ascii="Times New Roman" w:hAnsi="Times New Roman" w:cs="Times New Roman"/>
        </w:rPr>
        <w:t>403 - Forbidden</w:t>
      </w:r>
    </w:p>
    <w:p w14:paraId="653965DF" w14:textId="77777777" w:rsidR="0097121F" w:rsidRPr="00406BAB" w:rsidRDefault="00000000">
      <w:pPr>
        <w:rPr>
          <w:rFonts w:ascii="Times New Roman" w:hAnsi="Times New Roman" w:cs="Times New Roman"/>
        </w:rPr>
      </w:pPr>
      <w:r w:rsidRPr="00406BAB">
        <w:rPr>
          <w:rFonts w:ascii="Times New Roman" w:hAnsi="Times New Roman" w:cs="Times New Roman"/>
        </w:rPr>
        <w:t>404 - Resource not found</w:t>
      </w:r>
    </w:p>
    <w:p w14:paraId="6606068F" w14:textId="77777777" w:rsidR="0097121F" w:rsidRPr="00406BAB" w:rsidRDefault="00000000">
      <w:pPr>
        <w:rPr>
          <w:rFonts w:ascii="Times New Roman" w:hAnsi="Times New Roman" w:cs="Times New Roman"/>
        </w:rPr>
      </w:pPr>
      <w:r w:rsidRPr="00406BAB">
        <w:rPr>
          <w:rFonts w:ascii="Times New Roman" w:hAnsi="Times New Roman" w:cs="Times New Roman"/>
        </w:rPr>
        <w:t>500 - Internal server error</w:t>
      </w:r>
    </w:p>
    <w:p w14:paraId="10368108"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6. Request/Response Format</w:t>
      </w:r>
    </w:p>
    <w:p w14:paraId="1600C4A9" w14:textId="77777777" w:rsidR="0097121F" w:rsidRPr="00406BAB" w:rsidRDefault="00000000">
      <w:pPr>
        <w:rPr>
          <w:rFonts w:ascii="Times New Roman" w:hAnsi="Times New Roman" w:cs="Times New Roman"/>
        </w:rPr>
      </w:pPr>
      <w:r w:rsidRPr="00406BAB">
        <w:rPr>
          <w:rFonts w:ascii="Times New Roman" w:hAnsi="Times New Roman" w:cs="Times New Roman"/>
        </w:rPr>
        <w:t>Request and response bodies use JSON. Input validation is performed before processing requests.</w:t>
      </w:r>
    </w:p>
    <w:p w14:paraId="36853613"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7. Error Handling</w:t>
      </w:r>
    </w:p>
    <w:p w14:paraId="2F7856F6" w14:textId="77777777" w:rsidR="0097121F" w:rsidRPr="00406BAB" w:rsidRDefault="00000000">
      <w:pPr>
        <w:rPr>
          <w:rFonts w:ascii="Times New Roman" w:hAnsi="Times New Roman" w:cs="Times New Roman"/>
        </w:rPr>
      </w:pPr>
      <w:r w:rsidRPr="00406BAB">
        <w:rPr>
          <w:rFonts w:ascii="Times New Roman" w:hAnsi="Times New Roman" w:cs="Times New Roman"/>
        </w:rPr>
        <w:t>The backend returns appropriate HTTP status codes and structured error responses through centralized exception handling.</w:t>
      </w:r>
    </w:p>
    <w:p w14:paraId="36ACEFF6"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8. Security Notes</w:t>
      </w:r>
    </w:p>
    <w:p w14:paraId="237E8CFB" w14:textId="77777777" w:rsidR="0097121F" w:rsidRPr="00406BAB" w:rsidRDefault="00000000">
      <w:pPr>
        <w:rPr>
          <w:rFonts w:ascii="Times New Roman" w:hAnsi="Times New Roman" w:cs="Times New Roman"/>
        </w:rPr>
      </w:pPr>
      <w:r w:rsidRPr="00406BAB">
        <w:rPr>
          <w:rFonts w:ascii="Times New Roman" w:hAnsi="Times New Roman" w:cs="Times New Roman"/>
        </w:rPr>
        <w:t>Passwords are stored using BCrypt hashing. Protected APIs require authenticated access and role-based authorization.</w:t>
      </w:r>
    </w:p>
    <w:p w14:paraId="48F34024" w14:textId="77777777" w:rsidR="0097121F" w:rsidRPr="00406BAB" w:rsidRDefault="00000000">
      <w:pPr>
        <w:pStyle w:val="Heading1"/>
        <w:rPr>
          <w:rFonts w:ascii="Times New Roman" w:hAnsi="Times New Roman" w:cs="Times New Roman"/>
        </w:rPr>
      </w:pPr>
      <w:r w:rsidRPr="00406BAB">
        <w:rPr>
          <w:rFonts w:ascii="Times New Roman" w:hAnsi="Times New Roman" w:cs="Times New Roman"/>
        </w:rPr>
        <w:t>9. Known Pending Items</w:t>
      </w:r>
    </w:p>
    <w:p w14:paraId="36F07F71" w14:textId="77777777" w:rsidR="0097121F" w:rsidRPr="00406BAB" w:rsidRDefault="00000000">
      <w:pPr>
        <w:rPr>
          <w:rFonts w:ascii="Times New Roman" w:hAnsi="Times New Roman" w:cs="Times New Roman"/>
        </w:rPr>
      </w:pPr>
      <w:r w:rsidRPr="00406BAB">
        <w:rPr>
          <w:rFonts w:ascii="Times New Roman" w:hAnsi="Times New Roman" w:cs="Times New Roman"/>
        </w:rPr>
        <w:t>API behavior related to SMTP configuration, ADMIN_VIEW import permission and payment verification workflow is pending business confirmation.</w:t>
      </w:r>
    </w:p>
    <w:sectPr w:rsidR="0097121F" w:rsidRPr="00406B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887695">
    <w:abstractNumId w:val="8"/>
  </w:num>
  <w:num w:numId="2" w16cid:durableId="324210389">
    <w:abstractNumId w:val="6"/>
  </w:num>
  <w:num w:numId="3" w16cid:durableId="621764529">
    <w:abstractNumId w:val="5"/>
  </w:num>
  <w:num w:numId="4" w16cid:durableId="1740636211">
    <w:abstractNumId w:val="4"/>
  </w:num>
  <w:num w:numId="5" w16cid:durableId="151603919">
    <w:abstractNumId w:val="7"/>
  </w:num>
  <w:num w:numId="6" w16cid:durableId="761028792">
    <w:abstractNumId w:val="3"/>
  </w:num>
  <w:num w:numId="7" w16cid:durableId="391470350">
    <w:abstractNumId w:val="2"/>
  </w:num>
  <w:num w:numId="8" w16cid:durableId="1420371273">
    <w:abstractNumId w:val="1"/>
  </w:num>
  <w:num w:numId="9" w16cid:durableId="1052970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BAB"/>
    <w:rsid w:val="0097121F"/>
    <w:rsid w:val="00AA1D8D"/>
    <w:rsid w:val="00B47730"/>
    <w:rsid w:val="00CB0664"/>
    <w:rsid w:val="00D22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25D23"/>
  <w14:defaultImageDpi w14:val="300"/>
  <w15:docId w15:val="{D6CC51DC-00B5-4E6D-8971-721EDFA6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Sujitha VK</cp:lastModifiedBy>
  <cp:revision>2</cp:revision>
  <dcterms:created xsi:type="dcterms:W3CDTF">2013-12-23T23:15:00Z</dcterms:created>
  <dcterms:modified xsi:type="dcterms:W3CDTF">2026-08-08T05:05:00Z</dcterms:modified>
  <cp:category/>
</cp:coreProperties>
</file>